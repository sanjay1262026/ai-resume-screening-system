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Miller</w:t>
      </w:r>
    </w:p>
    <w:p>
      <w:r>
        <w:rPr>
          <w:i/>
        </w:rPr>
        <w:t>Junior Web Developer | 1 Year Experience</w:t>
        <w:br/>
      </w:r>
      <w:r>
        <w:t>Email: david.miller@email.com | Phone: +1 (555) 567-8901 | Location: Chicago, IL</w:t>
      </w:r>
    </w:p>
    <w:p>
      <w:pPr>
        <w:pStyle w:val="Heading1"/>
      </w:pPr>
      <w:r>
        <w:t>SUMMARY</w:t>
      </w:r>
    </w:p>
    <w:p>
      <w:r>
        <w:t>Enthusiastic Junior Web Developer with 1 year of experience creating responsive landing pages and basic web utilities.</w:t>
      </w:r>
    </w:p>
    <w:p>
      <w:pPr>
        <w:pStyle w:val="Heading1"/>
      </w:pPr>
      <w:r>
        <w:t>EDUCATION</w:t>
      </w:r>
    </w:p>
    <w:p>
      <w:r>
        <w:t>Bachelor of Science in Information Technology (2023)</w:t>
      </w:r>
    </w:p>
    <w:p>
      <w:pPr>
        <w:pStyle w:val="Heading1"/>
      </w:pPr>
      <w:r>
        <w:t>SKILLS</w:t>
      </w:r>
    </w:p>
    <w:p>
      <w:r>
        <w:t>HTML5, CSS3, JavaScript, Python, Git, Bootstrap, SQL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Junior Web Intern at DigitalCraft (2023 - Present): Assisted in front-end HTML/CSS layouts and simple Python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